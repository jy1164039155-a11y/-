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</w:t>
      </w:r>
    </w:p>
    <w:p>
      <w:r>
        <w:t>Inserted between First and Second</w:t>
      </w:r>
    </w:p>
    <w:p>
      <w:r>
        <w:t>Second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