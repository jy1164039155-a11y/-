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QA4311242025A</w:t>
            </w:r>
          </w:p>
        </w:tc>
      </w:tr>
      <w:tr>
        <w:tc>
          <w:tcPr>
            <w:tcW w:type="dxa" w:w="4320"/>
          </w:tcPr>
          <w:p>
            <w:r>
              <w:t>项目名称</w:t>
            </w:r>
          </w:p>
        </w:tc>
        <w:tc>
          <w:tcPr>
            <w:tcW w:type="dxa" w:w="4320"/>
          </w:tcPr>
          <w:p>
            <w:r>
              <w:t>市场比较法动态实例QA-A</w:t>
            </w:r>
          </w:p>
        </w:tc>
      </w:tr>
      <w:tr>
        <w:tc>
          <w:tcPr>
            <w:tcW w:type="dxa" w:w="4320"/>
          </w:tcPr>
          <w:p>
            <w:r>
              <w:t>项目位置</w:t>
            </w:r>
          </w:p>
        </w:tc>
        <w:tc>
          <w:tcPr>
            <w:tcW w:type="dxa" w:w="4320"/>
          </w:tcPr>
          <w:p>
            <w:r>
              <w:t>道县动态测试坐落QA-A</w:t>
            </w:r>
          </w:p>
        </w:tc>
      </w:tr>
      <w:tr>
        <w:tc>
          <w:tcPr>
            <w:tcW w:type="dxa" w:w="4320"/>
          </w:tcPr>
          <w:p>
            <w:r>
              <w:t>土地面积（㎡）</w:t>
            </w:r>
          </w:p>
        </w:tc>
        <w:tc>
          <w:tcPr>
            <w:tcW w:type="dxa" w:w="4320"/>
          </w:tcPr>
          <w:p>
            <w:r>
              <w:t>10772.50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156.20</w:t>
            </w:r>
          </w:p>
        </w:tc>
      </w:tr>
      <w:tr>
        <w:tc>
          <w:tcPr>
            <w:tcW w:type="dxa" w:w="4320"/>
          </w:tcPr>
          <w:p>
            <w:r>
              <w:t>成交地面地价（元/㎡）</w:t>
            </w:r>
          </w:p>
        </w:tc>
        <w:tc>
          <w:tcPr>
            <w:tcW w:type="dxa" w:w="4320"/>
          </w:tcPr>
          <w:p>
            <w:r>
              <w:t>145.00</w:t>
            </w:r>
          </w:p>
        </w:tc>
      </w:tr>
      <w:tr>
        <w:tc>
          <w:tcPr>
            <w:tcW w:type="dxa" w:w="4320"/>
          </w:tcPr>
          <w:p>
            <w:r>
              <w:t>土地使用权人</w:t>
            </w:r>
          </w:p>
        </w:tc>
        <w:tc>
          <w:tcPr>
            <w:tcW w:type="dxa" w:w="4320"/>
          </w:tcPr>
          <w:p>
            <w:r>
              <w:t>动态测试受让人QA-A</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https://www.landchina.com/#/landSupplyDetail?id=QA-A&amp;type=%E4%BE%9B%E5%9C%B0%E7%BB%93%E6%9E%9C&amp;path=0</w:t>
            </w:r>
          </w:p>
        </w:tc>
      </w:tr>
      <w:tr>
        <w:tc>
          <w:tcPr>
            <w:tcW w:type="dxa" w:w="4320"/>
          </w:tcPr>
          <w:p>
            <w:r>
              <w:t>抓取时间</w:t>
            </w:r>
          </w:p>
        </w:tc>
        <w:tc>
          <w:tcPr>
            <w:tcW w:type="dxa" w:w="4320"/>
          </w:tcPr>
          <w:p>
            <w:r>
              <w:t>2026-06-08T09:28:40</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